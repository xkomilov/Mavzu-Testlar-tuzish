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143. Kehgaytirilgan xajm agglyutinatsiya reaksiyasi.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Kengaytirilgan (hajmli) agglyutinatsiya reaksiyasi probirkalarda qo'yiladi va bemor qon zardobidagi noma'lum antitelolarni ma'lum antigen (diagnostikum) yordamida aniqlash hamda ularning titrini belgilash uchun ishlatiladi [1]. Infeksion kasalliklar tashxisida (qorin tifi, paratif A va B, brusellyoz, tulyaremiya, rikketsioz) reaksiya albatta juft zardoblar bilan o'tkaziladi: birinchi marta qo'yilgandan keyin ikkinchi marta 1–1,5 haftadan keyin qo'yiladi; ikkinchi zardobda antitelo titri birinchisiga nisbatan kamida 2 baravar oshsa, tashxis qo'yiladi, oshmasa (ko'pincha emlanganlarda va kasallikni o'tkazganlarda) tashxis qo'yilmaydi [1]. Mazkur mavzuda reaksiyaning bajarilish texnikasi: zardob suyultirish, jadval, inkubatsiya, o'qish va nazorat batafsil ko'rib chiqiladi (49-mavzudagi nazariy bayondan farqli ravishda amaliy protokol sifatida).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Reagentlar va jihozlar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Bemorning eritrotsitsiz qon zardobi (venadan olingan qondan) [2]; birinchi zardob 5–7 kundan keyin ikkinchi qon olinguncha muzlatgichda saqlanadi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Diagnostikum — tegishli mikrobning o'ldirilgan suspenziyasi, 1 ml da 1–2 milliard (Aliyev matnida 3 milliard ham tilga olingan) mikrob tanasi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Izotonik natriy xlorid eritmasi (0,85–0,9 %), probirkalar shtativi, pipetkalar, termostat 37 °C, agglyutinoskop (muallif izohi: ko'rishni osonlashtiruvchi asbob), dezinfeksiyalovchi eritma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Zardobni suyultirish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Asosiy zardob eritmasi zardobning kutilayotgan titriga qarab tayyorlanadi: 1:100, 1:200, 1:400, 1:800 [1]. Qator suyultirishda 1 ml dan olib birinchi probirkaga, birinchi probirkadan ikkinchisiga, ikkinchisidan uchinchisiga va h.k. o'tkaziladi; barcha probirkalarda hajm teng bo'lishi uchun oxirgi probirkadan 1 ml suyultirilgan zardob olinib dezinfeksiyalovchi eritmaga quyiladi [1]. Aliyev jadvali (27-jadval): probirkalar 1–4 da suyultirishlar 1:100, 1:200, 1:400, 1:800; 5-probirka — antigen nazorati, 6-probirka — zardob nazorati; har biriga 0,5 ml izotonik eritma; 1-probirkaga 1:10 suyultirilgan zardobdan 0,5 ml, so'ng suyultirish davom ettiriladi; diagnostikum (1–2 mlrd mikrob eritmasi) 0,15 ml dan 1–5-probirkalarga solinadi; zardob nazorat probirkasiga diagnostikum solinmaydi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Ishning bosqichlari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[1]: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Barcha probirkalar tegishli suyultirishda tayyorlanadi; antigen nazoratiga 1 ml izotonik eritma quyiladi.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Suyultirilgan zardobli har bir probirkaga va nazorat probirkasiga pipetka bilan 2–3 tomchi (0,15 ml) diagnostikum suspenziyasi (1 ml da 3 mlrd mikrob tanasi) tomiziladi.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Probirkalar yaxshilab chayqatiladi va 37 °C da 2 soat termostatga qo'yiladi, so'ng xona haroratida bir sutka saqlanadi.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Xivchinli (H) antigen bilan qo'yilgan reaksiya natijasi avval ko'riladi; somatik (O) antigen bilan qo'yilgan reaksiya natijasi 18–48 soatdan keyin aniqlanadi.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Natija oddiy ko'z bilan yoki agglyutinoskop bilan, probirkalar sekin chayqatilgan holda baholanadi.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Misollar: Vidal reaksiyasi (qorin tifi, paratif) 4 qator probirkada (har birida 7 probirka: 5 tajriba, 2 nazorat) O-, H-diagnostikumlar va paratif A, B diagnostikumlari bilan qo'yiladi; diagnostik titr 1:200 [1][2]. Brusellyozda Rayt reaksiyasi zardobning 0,5 % fenolli fiziologik eritmadagi suyultirishlari (1:50 dan) bilan 37 °C da 18–20 soat, so'ng 1–2 soat xona haroratida qoldirilib o'qiladi; 50 % agglyutinatsiya beradigan suyultirish titr hisoblanadi, titr 1:200 ijobiy [3]. Ko'kyo'tal serologiyasida zardob 1:5, 1:10 dan 1:1280–1:2560 gacha suyultiriladi, 0,25 ml zardobga 0,2 ml diagnostikum qo'shiladi, 2 soat 37 °C da saqlanadi, ertasi kuni agglyutinoskopda o'qiladi; emlanmagan va og'rimagan bolalarda diagnostik titr 1:80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Agglyutinatsiya darajasi to'rt musbat belgi bilan ifodalanadi: (++++) — barcha antigenlar cho'kmaga tushadi, suyuqlik tiniq; (+++) — suyuqlik biroz loyqa, cho'kma aniq; (++) — antigenlarning yarmi cho'kadi, suyuqlik yarim loyqa; to'rt va uch belgili reaksiya musbat, ikki belgili esa manfiy [1]. Musbat natijada cho'kma H-agglyutinatsiyada ipir-ipir, O-agglyutinatsiyada dona-dona bo'ladi [1]. Titr deb yaqqol agglyutinatsiya kuzatilgan oxirgi suyultirish hisoblanadi (ko'kyo'tal tavsifida 2 ta musbatga mos keladigan oxirgi suyultirish)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Nazorat va baholash qoidalari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Antigen nazorati (zardobsiz) cho'kma bermasligi, zardob nazorati (diagnostikumsiz) ham cho'kma bermasligi kerak; antigen nazorat probirkasida spontan agglyutinatsiya bo'lsa, natija hisobga olinmaydi [1][2]. Emlangan yoki avval kasallangan shaxslarda ham antitelolar bo'lgani uchun faqat titr dinamikasi (2 baravar va undan ko'p oshishi) tashxis mezoni; ko'kyo'tal uchun ham yuqumli va emlanganlar orasida faqat dinamikada baholanadi (1–2 hafta oralig'ida kamida 2–3 marta) [1][3].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Reaksiya sharoitlari va hisob-kitob misoli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Agglyutinatsiya antitelo va antigen miqdorlarining ma'lum nisbatida va elektrolit (0,85 % NaCl eritmasi) ishtirokida sodir bo'ladi [1], shu sababli suyultirish va diagnostikum hajmlari aniq o'lchanadi, izotonik eritma sifatli bo'lishi shart. Misol (o'quv maqsadida, muallif tomonidan tuzilgan): birinchi zardobda reaksiya 1:200 gacha musbat, ikkinchi zardobda (10 kundan keyin) 1:800 gacha musbat bo'lsa, titr 4 baravar oshgan va bu kasallik jarayonida antitelolar o'sganidan dalolat beradi [1]; ikkala zardobda titr 1:200 bo'lib o'zgarmasa — emlash yoki avval o'tkazilgan kasallik izi (muallif izohi, Aliyev qoidasidan kelib chiqqan). Titrni yozishda ikkala zardob uchun darajalar (++++, +++, ++) suyultirishlar bo'yicha jadvalga kiritiladi.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Suyultirishda pipetka almashtirilmaganda zardob o'tib ketadi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Diagnostikum suspenziyasi standart bo'lmasa (loyqaligi optik standartga mos kelmasa) titr noto'g'ri chiqadi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Birinchi zardobni muzlatgichda saqlamay, ikkinchi bilan bir vaqtda qo'ymaslik dinamikani baholashga to'sqinlik qiladi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O-agglyutinatsiyani H-agglyutinatsiya muddatida o'qish — noto'g'ri baho (O uchun 18–48 soat)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Zardob va diagnostikum bilan ishlaganda qo'lqop kiyiladi, pipetkalash nok bilan bajariladi, ishlatilgan probirkalar va suyultirishning oxirgi qismi dezinfeksiyalovchi eritmaga tashlanadi [1][4]. Qon laxtali probirkalar faqat dezinfeksiyalovchi eritma bilan zararsizlantiriladi, suyuq chiqindi kanalizatsiyaga zararsizlantirilmasdan to'kilmaydi [4]. Jurnalga zardob raqami, sana, diagnostikum turi (O, H, A, B), suyultirish va agglyutinatsiya darajalari yoziladi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Kengaytirilgan agglyutinatsiya reaksiyasi zardobning qator (1:100–1:800 yoki undan yuqori) suyultirishlari va diagnostikum bilan 37 °C da 2 soat, so'ng xona haroratida bir sutka saqlanib, probirka tagidagi cho'kma bo'yicha o'qiladi. Nazorat probirkalari tegishli, titr juft zardoblarda dinamikada 2 baravar va undan ortiq o'ssa, tashxis qo'yiladi.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$SP2322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