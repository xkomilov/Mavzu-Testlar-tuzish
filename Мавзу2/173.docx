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173. Jarrohlik boglov materiallarini sanitar – bakteriologik tekshirish, namuna olish, yo'llanma xatini to'ldirish.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Bog'lov, tikuv va boshqa jarrohlik materiallari sterillik uchun tekshiriladi: ularning sterilligi yarani infeksiyalanishdan, kasalxona ichi infeksiyalaridan himoya qilishning muhim sharti [1][2]. O'zbekiston Respublikasi Sog'liqni saqlash vazirligining 2024-yil 15-yanvardagi 9-son buyrug'i bilan tasdiqlangan nizomga ko'ra davolash-profilaktika muassasalarini tekshirishda tibbiy asbob-anjom va buyumlardan, shuningdek dorixonada tayyorlangan dori vositalaridan sterillikka namunalar olinadi [3]. SanPiN № 0342-17 bo'yicha sanitariya-epidemiologiya xizmati mutaxassislari har chorakda bir marta tashqi muhit (havo, ob'ektlardan surtmalar) hamda asboblar va bog'lov materiali sterilligining laboratoriya nazoratini amalga oshiradi, natijalar infeksion nazorat komissiyasida muhokama qilinadi [4]. Mavzuda bog'lov va tikuv materiallarining sterilligini bakteriologik tekshirish, namuna olish va yo'llanma xatini to'ldirish ko'rib chiqiladi.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Normativ asos va davriylik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SanPiN № 0278-09 (3-ilova) bo'yicha sterillikni bakteriologik usul bilan nazorat qilishni davlat sanitariya-epidemiologik nazorat markazlari kamida chorakda bir marta, davolash muassasalarining bakteriologik laboratoriyalari kamida oyda bir marta o'tkazadi; nazoratga har bir nomdagi smenada ishlangan buyumlarning 1 % i kiradi [5]. Markazlashtirilgan sterilizatsiya bo'limi bo'lgan statsionarlarda bir vaqtda sterillangan bir nomdagi buyumlarning kamida 10 %, bo'limlarda sterillanadigan hollarda kamida ikki buyum tekshiriladi [5].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Namuna olish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SanPiN № 0278-09 bo'yicha [5]: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namunani davlat sanitariya-epidemiologik nazorat markazi, dezinfeksiya stansiyasi laboranti yoki bakteriologiya laboratoriyasi xodimi rahbarligidagi hamshira oladi;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qadoqlangan holda sterillangan buyumlar bakteriologiya laboratoriyasiga sterillangan qadoq (biks, paket) bilan yuboriladi; laboratoriyaga yetkazishdan oldin ular qo'shimcha steril choyshabga o'raladi yoki yostiq jildiga solinadi;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qadoqsiz sterillangan buyumlar steril idishlarga aseptika qoidalariga rioya qilib olinadi;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nazoratdan keyin bog'lov materiallaridan tashqari barcha buyumlar qayta ishlatish uchun qaytariladi.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Komilov qo'llanmasi bo'yicha namuna sanitariya-epidemiologiya xizmati bakteriologiya laboratoriyasi xodimi nazorati ostida asepsis qoidalariga rioya qilib, operatsiya xonasi hamshirasi tomonidan steril oziqli muhitlarga olinadi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Ekish xonasi va tayyorgarlik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Sterillikka ekish maxsus jihozlangan xonada aseptik sharoitda (laminar oqimli stol boksi yoki boks va predboks, maydoni kamida 3 m2) o'tkaziladi; boks bakteritsid nurlatgichlar bilan jihozlanadi (nurlatish 30–40 daqiqa) [5]. Ish oldidan boks yuzalari 3 % vodorod peroksid va 0,5 % yuvish vositasi eritmasi bilan artiladi; xodimlar qo'llarini yuvib, steril xalat, 4 qavatli niqob, bosh kiyim va steril qo'lqop kiyadi [5]. Boks havosining ifloslanishi 15 daqiqa ochiq qoldirilgan 2 ta oziqli agarli idish bilan tekshiriladi (32 °C, 48 soat); idishda 3 tadan ko'p bo'lmagan nosporali saprofit koloniyasiga ruxsat beriladi [5].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Sterillikka ekish usuli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SanPiN № 0278-09 bo'yicha [5]: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buyumlar ekishdan oldin predboksda tashqi qadoqdan xalos qilinib, sterillanadigan qutilar 6 % vodorod peroksidli steril salfetka bilan artilib 30 daqiqa qoldiriladi, so'ng boksga o'tkaziladi;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to'g'ridan-to'g'ri ekish: buyum butunicha (kichik bo'lsa), alohida qismlar yoki qirqib olingan bo'laklar (tikuv, bog'lov materiali) oziqli muhitga tushiriladi; muhit hajmi buyumni to'liq botirishga yetarli bo'lishi kerak;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katta buyumlardan surtma olinadi: steril pinset bilan 5 × 5 sm doka salfetka steril ichimlik suvi, 0,9 % NaCl yoki neytralizator bilan namlanib har bir qismni artadi, salfetka alohida probirkaga solinadi, kanal muhit bilan 1–2 marta yuviladi;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har bir nomdagi buyum uchun bir vaqtda ikkala muhitga: tioglikolli muhit va Saburo muhitiga ekiladi.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Muhitlar va inkubatsiya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Tioglikolli muhit (quruq NIIVS muhitidan) 32 °C da, Saburo muhiti 20–22 °C da: kimyoviy eritma yoki gaz bilan sterillangan buyumlar uchun 14 sutka, termik usullar (bug', havo) bilan sterillanganlar uchun 7 sutka; barcha probirkalarda o'sish bo'lmasa, buyumlar steril deb xulosa qilinadi [5]. Pravosudova va Melnikov bo'yicha material ikki probirkaga Xottinger qandli bulyoni, tioglikolli muhit va Saburo bulyoniga ekiladi; qandli bulyon va tioglikolli muhit 37 °C da, Saburo 20–22 °C da 14 sutka saqlanib, har kuni ko'riladi; o'sish bo'lsa surtma Gram bilan bo'yaladi va mikroskopiya qilinadi; hamma probirkada o'sish bo'lmasa steril [2]. Komilov bo'yicha tioglikolli muhit 37 °C da, Saburo bulyoni 22 °C da; bug' bilan pasterizatsiyalangan material 8 sutka, radiatsiya yoki gaz bilan sterillangan 14 sutka; muhitlar ekishdan oldin 2 kun 37 °C da nazorat sifatida turadi; muhit 10 ml dan paxta tiqinli probirkalarga quyiladi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Tikuv materiallarini tayyorlash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Pravosudova va Melnikov va Komilov qo'llanmalariga ko'ra [2][1]: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ketgut: spirtli yod eritmasida saqlangani uchun 10 % giposulfit (natriy tiosulfat) eritmasida 1 kun, so'ng steril distillangan suvda yana 1 kun; Komilov bo'yicha 3-kuni ikkala muhitga 4–5 bo'lakdan ikkita probirkaga ekiladi;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ipak: 1 kun steril distillangan suvda, so'ng ekiladi;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oqliq (belye) va boshqa yumshoq materiallar: kichiklari butunicha, kattalaridan kesib olingan bo'laklar probirkalarga ekiladi;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igna, shprits va boshqa qattiq jihozlardan kichiklari butunicha, kattalaridan salfetka bilan surtma olinadi.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Jarroh qo'lini tekshirish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Jarroh qo'lidan steril fiziologik eritma bilan namlangan salfetka bilan surtma olinadi; salfetka steril suv yoki fiziologik eritmaga solinib 10 daqiqa chayqatiladi, so'ng 0,5 ml dan 2 ta tioglikolli bulyonga ekiladi (Komilov)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Yo'llanma xatini to'ldirish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Yo'llanma xati va yorliqda (talab va amaliyotdan umumlashtirilgan, muallif izohi): yuboruvchi muassasa va bo'lim (operatsiya bloki, markazlashtirilgan sterilizatsiya bo'limi); material nomi va soni (ketgut, ipak, doka, salfetka, bint va h.k.), qadoq turi; sterilizatsiya usuli va rejimi (bug' 120 °C/45 daq, 132 °C/20 daq, havo 160 °C/150 daq, 180 °C/60 daq, kimyoviy yoki gaz), sterilizatsiya sanasi va smenasi, biks raqami, yuklama raqami; namuna olish sanasi, vaqti, namuna olgan F.I.Sh.; tekshiruv maqsadi (rejali, epidemiologik ko'rsatma). Sterillash rejimlari SanPiN № 0278-09 ning 4-ilovasidagi indikatorlar ro'yxatidan olingan [5]. Natijalar sterillikni bakteriologik nazorat jurnaliga yoziladi (sana, buyum nomi, natija: steril/steril emas, kim tekshirgan) [5].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Barcha probirkalarda (kolba, flakon) mikroorganizmlar o'smasa, material steril [5][2]; o'sish bo'lsa material steril emas, o'sgan mikroorganizm tur darajasida identifikatsiya qilinadi va sterilizatsiya jarayoni hamda indikatorlar natijalari tekshiriladi (muallif izohi)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Jarroh bog'lov va tikuv materiallari sterillikka SanPiN № 0278-09 bo'yicha bakteriologiya laboratoriyasi tomonidan aseptik boksda tioglikolli va Saburo muhitlariga bir vaqtda (7–14 sutka) ekib tekshiriladi; namuna sterillangan qadoq bilan yoki steril idishda olinadi. Yo'llanma xatida material, sterilizatsiya usuli va sanasi, namuna olish sanasi va maqsad ko'rsatiladi. Hamma ekmalarda o'sish bo'lmasa — material steril.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Komilov X. Bakteriologlar uchun qisqacha qo'llanma (1–2 qismlar): SEXB bakteriologlari uchun amaliy qo'llanma (№ 012-3/0024, № 012-3/0030, № 012-3/0031 uslubiy qo'llanmalar asosida; kirill yozuvida; muallifning amaliy qo'llanmasi, ishonchlilik darajasi o'rtacha). Xayrullo Komilov kutubxonasi, id 2353: https://xayrullokomilov.uz/kutubxona/2353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Pravosudova NA, Melnikov VL. Osnovy sanitarnoy mikrobiologii: o'quv-uslubiy qo'llanma (rus tilida). Penza: Penza davlat universiteti nashriyoti; 2013. 103 b. Xayrullo Komilov kutubxonasi, id 2325: https://xayrullokomilov.uz/kutubxona/2325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O'zbekiston Respublikasi Sog'liqni saqlash vazirligining 2024-yil 15-yanvardagi 9-son buyrug'i bilan tasdiqlangan davolash-profilaktika muassasalarida sanitariya-epidemiologik tekshiruvlar o'tkazish tartibi to'g'risidagi nizom. Xayrullo Komilov kutubxonasi, id 292: https://xayrullokomilov.uz/kutubxona/292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SanPiN RUz № 0342-17. Ichki kasalxona infeksiyalari profilaktikasi (SanPiN № 0304-12 o'rniga) (rus tilida). O'zbekiston Respublikasi Bosh davlat sanitariya shifokori tomonidan tasdiqlangan. Xayrullo Komilov kutubxonasi, id 2729: https://xayrullokomilov.uz/kutubxona/2729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[5] SanPiN RUz № 0278-09. Davolash-profilaktika muassasalarida dezinfeksiya va sterilizatsiya tadbirlarini tashkil etish va nazorat qilish bo'yicha sanitariya qoidalari va normativlari (SanPiN RUz № 0044-95 o'rniga; rus tilida). Toshkent; 2009. Xayrullo Komilov kutubxonasi, id 852: https://xayrullokomilov.uz/kutubxona/852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