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32"/>
        </w:rPr>
        <w:t>107. Botulizm kasalligida infeksiya manbai, tarqalish yo'llari, patogenezi.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Kirish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Botulizm — Clostridium botulinum toksini bilan zaharlanish natijasida rivojlanadigan og'ir kasallik bo'lib, oshqozon-ichak yo'li, markaziy nerv sistemasi, ayniqsa uzunchoq va orqa miyaning shikastlanishi bilan xarakterlanadi [1][2]. U odamdan odamga yuqmaydi: kasallik faqat qo'zg'atuvchi va uning toksinini saqlovchi ovqat iste'mol qilinganda yuzaga keladi [2]. Qo'zg'atuvchi qat'iy anaerob bo'lgani uchun uning ko'payishi va toksin hosil qilishi uchun eng qulay muhit — konservalangan mahsulotlar [2]. Quyida kasallikning infeksiya manbai, yuqish yo'llari va patogenezi G'anixo'jayeva darsligi, kutubxonadagi rus tilidagi mikrobiologiya bobi va Toshkent tibbiyot akademiyasi ma'ruza slaydlari asosida yoritiladi.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Infeksiya manbai va tabiiy rezervuar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Botulizm qo'zg'atuvchisi tashqi muhitda keng tarqalgan: hayvon va baliq chiqindilari bilan tuproqqa, suvga va boshqa joylarga tushadi; tuproqda hatto bo'linib ko'payadi [1]. Rus manbasiga ko'ra tabiiy yashash muhiti — tuproq, undan suv, oziq-ovqat mahsulotlari, yem-xashak, odam, sutemizuvchilar, qushlar va baliqlar ichagiga o'tadi; ot, qoramol, cho'chqa, tovuq va kemiruvchilar ichagida tashuvchilik aniqlangan, ular najasi bilan mahsulot, yem va tuproqni ifloslantiradi [2]. AQSH va Kanada kabi mamlakatlarda botulizm tabiiy o'choqlar ko'rinishida mavjud: tuproq, o'simlik va suvda qo'zg'atuvchi ko'p bo'lgan joylarda yovvoyi suv qushlarining ommaviy nobud bo'lishi kuzatilgan [2]. Ma'ruza slaydlarida kasallik manbai va tabiiy rezervuar sifatida tuproq va hayvonlar ichagi ko'rsatilgan [3]. Qizil va ayrim baliqlarning zararlanishi endogen (ichagidan) yoki ekzogen (noto'g'ri tashish va saqlash tufayli) bo'lishi mumkin [2]. Binobarin, odam uchun manba — tuproq bilan, hayvon va baliq najasi bilan ifloslangan mahsulotlar, ayniqsa sporalar tushgan konservalar.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Tarqalish (yuqish) yo'llari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Asosiy yo'l — alimentar: go'sht, baliq, qo'ziqorin va sabzavotdan tayyorlangan konservalarni iste'mol qilish; ayniqsa uy sharoitida tayyorlangan konservalar xavfli hisoblanadi [1]. Rus manbasida har bir mamlakatda zaharlanish manbai bo'lib eng ko'p iste'mol qilinadigan konservalar xizmat qilishi aytilgan: Yevropada go'sht konservalari, kolbasa, dudlangan go'sht; AQSHda sabzavot konservalari; Rossiyada baliq va baliq konservalari [2]. Sporalar konservalash paytidagi termik ishlovga bardosh berib, keyin o'sishi va toksin hosil qilishi mumkin; bunga mahsulotni uzoq saqlash yordam beradi [2]. Kamdan-kam hollarda zararlanish jarohatdan keyin sodir bo'ladi [2]. Ma'ruza slaydlarida yuqish yo'llari sifatida najas-og'iz, alimentar va kontakt yo'llari ko'rsatilgan [3]; ammo darslik va rus manbasiga ko'ra kasalxonada bemordan boshqalarga yuqmaydi [2] (muallif izohi: slaydlar va darslik ma'lumotlari ushbu bandda to'liq mos kelmaydi, birinchi navbatda alimentar yo'l qabul qilingan).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Botulizm kasalligi yer yuzining barcha mintaqalarida uchraydi, ammo konservalangan mahsulotlar ko'p iste'mol qilinadigan mamlakatlarda tez-tez qayd etiladi; kasallik asosan sporadik, lekin guruhli to'satdan avj olishlar ham ma'lum — 1933-yilda Dnepropetrovskda qovoq ikrasidan 230 kishi zaharlangan, ulardan 26 nafari vafot etgan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Patogenez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Kirish darvozasi — og'iz shilliq pardasi va oshqozon-ichak yo'li [1]. Qo'zg'atuvchi ko'payganda hosil bo'lgan neyrotoksin oshqozon-ichak sistemasi proteolitik fermentlariga sezgir emas; patologik jarayon neyrotoksin ta'sirida kelib chiqadi [1]. Toksin ichakdan qonga so'rilib, butun a'zolarga tarqaladi va markaziy nerv sistemasi, uzunchoq miya, yurak-tomir sistemasini shikastlaydi [1]. Rus manbasida botulizm toksikoinfeksiya sifatida ta'riflanadi: organizm nafaqat mahsulotdagi toksin bilan, balki qo'zg'atuvchi ovqat hazm qilish yo'li va to'qimalarga kirib hosil qilgan toksin bilan ham zararlanadi [2]. Toksin tanlab uzunchoq miya yadrolari va orqa miya ganglioz hujayralariga ta'sir etadi; o'ldiruvchi doza taxminan 1 ng/kg [2]. Ma'ruza slaydlariga ko'ra toksin akson ichida sitoplazma harakatini sekinlashtiradi, xolinatsetiltransferaza sintezini va atsetilxolin sintezini susaytiradi, natijada nerv tolalarida impuls o'tishi to'xtab, nerv hujayralari falajlanadi [3].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Ko'rish: ko'rish xiralashishi, ikkilanish, ko'z qovoqlarining osilishi, g'ilaylik — ko'z-harakat nervlarining zararlanishi bilan bog'liq [1][2].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Yutish va nutq: halqum falaji, ovoz chiqmasligi, yutishning qiyinlashishi [1][2].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Umumiy: shilliq qavatlar quruqligi, qabziyat, mushaklar kuchsizligi; harorat normal yoki biroz pasaygan, hushi joyida [1][2].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Yakuniy bosqich: nafas va yurak falajidan o'lim [1][2].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Yashirin davr G'anixo'jayeva bo'yicha 12–24 soat [1]; rus manbasida 2 soatdan 10 kungacha, ko'pincha 18–24 soat; qancha infeksion doza katta bo'lsa, shuncha qisqa va og'ir kechadi [2]. O'lim 35–85 %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Immunitet va sezuvchanlik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Odamda tabiiy immunitet yo'q; odam botulizm toksiniga o'ta sezgir, kasallikdan keyin immunitet hosil bo'lmaydi (G'anixo'jayeva); rus manbasida tipga xos antitoksik immunitet bo'lishi mumkin, lekin o'zaro himoya shakllanmaydi va davomiyligi yetarli o'rganilmagan [1][2].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Klinik shakllar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Ma'ruza slaydlarida oziq-ovqat, jarohat, bolalar va ichak botulizmi ajratilgan [3]. Slaydlarda ko'rsatilgan asoratlar: aspiratsion pnevmoniya, miozit, yiringli parotit, infeksion miokardit, nefrit va stomatit [3]. Bu shakllarning mohiyati darslikda yoritilmagan, shuning uchun ular faqat ma'ruza materiali sifatida keltiriladi (muallif izohi).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Profilaktika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Oziq-ovqatning ifloslanishining oldini olish, konserva mahsulotlarini, ayniqsa uy konservalarini tayyorlash texnikasiga rioya qilish zarur; uy konservalarini iste'moldan oldin 15–20 daqiqa suv hammomida qaynatib olish lozim, chunki toksin qizdirilganda zararsizlanadi [1]. Rus manbasida: sanoat konservalari termostat nazoratidan (37 °C) o'tkaziladi — saqlanib qolgan klostridiylar banka bombajini va qoraygan yog' hidini chaqiradi, bunday konservalar olib tashlanib bakteriologik tekshiriladi; baliq tuzlash uchun 10–12 % NaCl li kuchli tuzlama ishlatiladi; ayniqsa uy sharoitida tayyorlangan qo'ziqorin konservalari xavfli [2]. Maxsus profilaktikada qo'zg'atuvchi yoki toksinli mahsulotni iste'mol qilgan, ammo kasallanmagan shaxslarga botulizmga qarshi A, B, E polivalent antitoksik zardob yuboriladi, tur aniqlangach shu turga xos zardob beriladi [1]; rus manbasida kasallanmaganlarga profilaktik maqsadda A, B, C, E turlari antitoksik zardobidan 2000 ME dan yuborish ko'rsatilgan, anatoksinlar keng qo'llanilmaydi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Xulosa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Botulizm manbai — tuproq, hayvon va baliq ichagi va ular bilan ifloslangan mahsulotlar; asosiy yo'l — alimentar, ayniqsa uy konservalari. Toksin ichakdan qonga so'rilib, nerv sistemasida sinapslarda impulslar o'tishini to'sadi va ko'z, yutish, nafas falajlariga olib keladi; odamdan odamga yuqmaydi, immunitet qolmaydi.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Foydalanilgan adabiyotlar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[1] G'anixo'jayeva A, Nazarova H. Mikrobiologiya: tibbiyot kollejlari va bilim yurtlari o'quvchilari uchun darslik. Toshkent: Abu Ali ibn Sino nomidagi tibbiyot nashriyoti; 2002 (kirill yozuvida). Xayrullo Komilov kutubxonasi, id 2323: https://xayrullokomilov.uz/kutubxona/2323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[2] Mikrobiologiya botulizma (rus tilida; elektron kitob bobi, muallifi va nashr ma'lumotlari faylda ko'rsatilmagan). Xayrullo Komilov kutubxonasi, id 1965: https://xayrullokomilov.uz/kutubxona/1965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[3] Karimova MT. Ovqatdan zaharlanish (ovqat toksikoinfeksiyalari): ma'ruza slaydlari (kirill yozuvida). Toshkent tibbiyot akademiyasi, Yuqumli va bolalar yuqumli kasalliklari kafedrasi. Xayrullo Komilov kutubxonasi, id 1314: https://xayrullokomilov.uz/kutubxona/1314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