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32"/>
        </w:rPr>
        <w:t>114. Ko'kyo'tal kasalligida tekshirish materiali, tekshirish usullari, tashxisi.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Kirish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Ko'kyo'tal va parako'kyo'talning laboratoriya tashxisi ikki usulda amalga oshiriladi: bakteriologik usul (yutqin orqa devori shilliq qavatidan qo'zg'atuvchini ajratish) va serologik usul (bemor va kasallikni o'tkazganlar zardobida maxsus antitelolarni aniqlash) [1]. Bakteriologik usul erta tashxis usuli, serologik usul retrospektiv tashxis uchun qo'llanadi [1]. Ommaviy emlash kasallikning klinik kechishini o'zgartirib yuborgani sababli vaqtida tashxis qo'yish qiyinlashdi, shu bois laboratoriya tekshiruvi klinik tashxisni tasdiqlash, atipik ko'rinishlar va bemor atrofidagi bakteriya tashuvchilarni aniqlash uchun zarur [1]. Quyida tekshirish materiali, uni olish tartibi, bosqichlar va javob berish bayon etiladi (SSV 177-son buyrug'i ilovasi, G'anixo'jayeva, Aliyev va Mirtazayev ma'lumotlari asosida).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Tekshirish ko'rsatmalari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Diagnostik maqsadda tekshiriladi: klinik ko'rsatma bo'yicha ko'kyo'talga gumon qilingan bolalar; ko'kyo'tal bemori bilan muloqotda bo'lgan yoki bo'lmaganidan qat'i nazar 5–7 kun yo'talayotgan bolalar; tug'ruqxona, bolalar shifoxonalari, sanatoriy, yasli, bog'cha va maktabda ishlovchilar; shu muassasalarda 5–7 kun va undan ortiq yo'talayotgan kattalar [1]. Epidemiologik ko'rsatma bo'yicha: yopiq bolalar jamoalari va bolalar shifoxonalaridagi hamda uy sharoitida muloqotda bo'lgan 7 yoshgacha bolalar, shuningdek bunday muassasalarda ishlovchi kattalar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Tekshirish materiali va uni olish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Tekshirish materiali — yutqin orqa devoriga o'tirgan yuqori nafas yo'llari shilliq qavati [1]. G'anixo'jayeva darsligida burundan surtma ko'rsatilgan [2]. Namuna ikki usulda olinadi: orqa yutqinli tampon bilan va «yo'tal plastinkalari» usuli bilan [1].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Orqa yutqinli tampon: qo'l bilan shpatel yordamida til ildizi ushlanib, 120° burchak ostida egilgan tampon og'iz bo'shlig'iga kiritiladi; tampon lunj shilliq qavati, til va bodomsimon bezga tegmasligi kerak; uchi va egilgan qismi bilan yutqin orqa devoriga tegilib, o'ng va chapga 2–3 marta yuritiladi; shu paytda yo'tal paydo bo'ladi. Ikki xil tampon — quruq va namlangan (Kuznetsova usulida buferli fiziologik eritma bilan) — qo'llanishi tavsiya etiladi [1][2].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Yo'tal plastinkalari (Borde usuli): yo'tal xuruji paytida oziq muhitli Petri kosachasi ochiq holda og'izdan 10–12 sm masofada 6–8 yo'tal turtkisi davomida ushlab turiladi; muhitga so'lak, qusuq, balg'am tushmasligi kerak [1][2]. Bu usul hozir kam qo'llanadi [2].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Namuna och qoringa yoki ovqatdan 2–3 soat keyin olinadi; ikki kosachaga ekish maqsadga muvofiq (epidemiologik ko'rsatmada — bitta) [1][2].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Quruq tampondan olingan namuna darhol ekiladi, namlangan tampon laboratoriyaga 2–4 soatdan kechiktirmay yetkaziladi; transportda to'g'ridan-to'g'ri quyosh nuri va +4…+37 °C oralig'idan tashqari haroratdan saqlanadi; qishda grelkali issiqlik saqlovchi idishda olib boriladi [1][2].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Yo'llanmada tashkilot nomi, F.I.Sh., yoshi, manzil, tekshirish maqsadi, kasallanish muddati, namuna olingan sana va vaqt, tekshirishlar soni, namunaning nomi va olish usuli ko'rsatilib, namuna olgan shaxs imzolaydi [1].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Bakteriologik tekshiruv kasallikning boshlang'ich davrida (3-haftadan kechiktirmay), ikki marta har kuni yoki kun oralatib o'tkaziladi, chunki kechki davrda aniqlanish pasayadi [1]; Mirtazayev: dastlabki ikki hafta ichida tekshirilganda natija yaxshi [3].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Bakteriologik usul (5–7 kun)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1-kun. Namuna qo'shimcha mikrofloradan xalos bo'lish uchun penitsillin yoki bitsillin bilan ishlangan 1–2 ta kosachadagi oziq muhitga ekiladi; qonli muhitlar (kartoshka-glitserinli agar — Borde–Janga, sutli qonli agar) yoki qonsiz muhit (kazeinli-ko'mirli agar, KKA) ishlatiladi; kosachalar 35–37 °C da 3 sutka (72 soat) saqlanadi, havoni namlash uchun termostatga suvli idish qo'yiladi [1]. Aliyev bo'yicha ekmalar 37 °C da 2–5 kun saqlanadi [4].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4-kun (72 soatdan keyin). Binokulyar stereoskopik mikroskopda (MBS) yoki lupa ostida shubhali koloniyalar (qabariq, silliq, yaltiroq, yog'simon, yengil olinadigan; markazdan yo'nalgan nozik yorug'lik «dumcha»si) tanlanadi; sof kultura uchun qiya KKA ga yoki sektorlarga bo'lingan kosachaga ekiladi; surtma Gram usulida bo'yaladi (mayda ovoid Gram-manfiy tayoqchalar); adsorbsiyalanmagan zardoblar (1:10) bilan oynada agglyutinatsiya, 1 va 14 faktorli monoretseptor zardoblar bilan reaksiya, ureaza (Zaks) sinamasi; taxminiy javob beriladi [1].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5–6-kunlar. Ekmalar ko'rilib, muhit rangining o'zgarishi (parapertussis — bulutsimon-jigarrang), sof kultura morfologiyasi, spontan agglyutinatsiya yo'qligi, 1, 2, 3 faktorlar bo'yicha serovariant, tirozinli muhit, Simmons sitrati va harakatchanlik aniqlanadi [1]. Aliyev bo'yicha oynada Bordetella avlod zardobi (7-faktor) bilan, so'ng 1 va 14 turga xos zardoblar bilan agglyutinatsiya, ureaza (2 % mochevina, 2 va 24 soat) va tirozinaza (0,1 % tirozinli qiya go'shtli peptonli agar) sinamalari qo'yiladi [2][4].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Besh sutka (6 kun) davomida shubhali koloniyalar topilmasa, kuzatuv to'xtatiladi va manfiy javob beriladi [1]. Kulturalarning atipik shtammlari 72 soatdan keyin yirik, tekis yuzali, markazi botgan koloniyalar hosil qilishi mumkin, shuning uchun sof kultura ajratishda kamida 5 ta turli koloniya qayta ekiladi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Tezlashtirilgan usullar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Aliyev: tampondan ikkita surtma tayyorlanadi, quritilib alangada qotiriladi; biriga ko'kyo'talga qarshi, ikkinchisiga parako'kyo'talga qarshi flyuoressensiyalovchi zardob bilan ishlov beriladi; kamida 50 ta ko'rish maydoni ko'riladi; musbat holatda B. pertussis ga xos qora hujayralar atrofida nurlanuvchi hoshiya ko'rinadi [4]. G'anixo'jayeva: ekilgan muhitda kultura o'smagan bo'lsa ham, muhit yuzasiga steril rezina tampon tegizilib, surtma immunofluoressent usulda tekshirilishi natijani bir necha soatdan keyin berish imkonini beradi [2]. Mirtazayev: bakteriologik tasdiqlash 20–30 % dan oshmaydi, shu sababli IF, lateks agglyutinatsiya, IFT va PZR tavsiya etiladi [3].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Serologik tashxis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Ommaviy emlash sharoitida serologik reaksiyalar faqat dinamikada baholanadi: bemorning juft zardoblari 1–2 hafta oralig'ida kamida 2–3 marta tekshiriladi, ko'kyo'tal va parako'kyo'tal diagnostikumlari bilan parallel [1]. Probirkada agglyutinatsiya reaksiyasi (zardob 1:5, 1:10 dan 1:1280–1:2560 gacha suyultiriladi, diagnostikum qo'shilib 37 °C da 2 soat, so'ng xona haroratida qoldiriladi, ertasi kuni o'qiladi); emlanmagan va og'rimagan bolalarda diagnostik titr 1:80, emlanganlarda titr dinamikada oshishi hisobga olinadi [1]. PGAR, BOR, IFT, lyuminessent serologik usul tijoriy preparatlar yo'qligi sababli qo'llanmaydi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Javob berish muddati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Qoidaga ko'ra javob 3–5-sutkada beriladi: 3-sutkada taxminiy («Bordetella avlodiga xos shubhali mikroblar aniqlandi, tekshiruv davom etadi»), 5–6-sutkada yakuniy musbat («ko'kyo'tal (parako'kyo'tal, bronxoseptika) mikroblari aniqlandi»), 5-sutkada manfiy; kultura sekin o'ssa yoki notipik bo'lsa, javob 6–7-sutkada beriladi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Xulosa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Ko'kyo'talda yutqin orqa devoridan quruq va namlangan tamponlar yoki «yo'tal plastinkalari» bilan namuna olinadi, kasallikning dastlabki ikki-uch haftasida, antibiotikdan oldin ekiladi. Asosiy usul — KKA yoki Borde–Janga muhitiga ekish, koloniya va hujayra morfologiyasi, oynada agglyutinatsiya, ureaza va tirozin sinamalari bilan identifikatsiya; tezkor usul — immunofluoressensiya, retrospektiv — serologiya (titr dinamikasi). Javob 3–7-sutkada beriladi.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Foydalanilgan adabiyotlar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[1] O'zbekiston Respublikasi Sog'liqni saqlash vazirining 2015-yil 1-maydagi 177-sonli buyrug'i ilovalari: Bakteriologik, virusologik va o'ta xavfli yuqumli kasalliklar laboratoriyalarida o'tkaziladigan laboratoriya tekshiruvlari bo'yicha uslubiy ko'rsatmalar (kirill yozuvida). Xayrullo Komilov kutubxonasi, id 491: https://xayrullokomilov.uz/kutubxona/491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[2] G'anixo'jayeva A, Nazarova H. Mikrobiologiya: tibbiyot kollejlari va bilim yurtlari o'quvchilari uchun darslik. Toshkent: Abu Ali ibn Sino nomidagi tibbiyot nashriyoti; 2002 (kirill yozuvida). Xayrullo Komilov kutubxonasi, id 2323: https://xayrullokomilov.uz/kutubxona/2323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[3] Mirtazayev OM, Zuyeva LP, Matnazarova GS. Epidemiologiya: darslik. Toshkent; 2016 (kirill yozuvida). Xayrullo Komilov kutubxonasi, id 2356: https://xayrullokomilov.uz/kutubxona/2356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[4] Aliyev ShR, Muxamedov IM. Mikrobiologiyadan laboratoriya mashg'ulotlariga doir qo'llanma. Toshkent: Ibn Sino nomidagi nashriyot-matbaa birlashmasi; 2013 (kirill yozuvida). Xayrullo Komilov kutubxonasi, id 2355: https://xayrullokomilov.uz/kutubxona/2355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