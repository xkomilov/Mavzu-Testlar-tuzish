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135. Bug' oqimi yordamida sterilizatsiya, qo'llaniladigan asbobda ishlash.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Oquvchi bug' bilan sterilizatsiya yuqori haroratda (bosim ostida) sterilizatsiya qilish mumkin bo'lmagan materiallar uchun qo'llanadi [1]. Usul Kox apparatida yoki avtoklavda, bug' chiqish klapani ochiq holda o'tkaziladi va bug'ning bakteriyalarning vegetativ shakllariga ta'sir kuchiga asoslanadi [1]. Mikroorganizmlarni to'liq yo'qotish uchun u bo'lib-bo'lib (fraksion) sterilizatsiya tarzida bajariladi [1][2]. Bu ishda usulning mohiyati, Kox apparati bilan ishlash tartibi, rejimlar va nazorat Aliyev–Muxamedov va G'anixo'jayeva darsliklari hamda SanPiN 0278-09 asosida bayon etiladi.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Usulning mohiyati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Oddiy bosimdagi oquvchi bug'ning harorati taxminan 100 °C, bu harorat vegetativ hujayralarni o'ldiradi, ammo sporalarni yo'qotmaydi [1]. Shu sababli material 3 kun ketma-ket qayta ishlanadi: birinchi ishlovdan keyin vegetativ hujayralar o'ladi, sporalar qoladi va bir sutka ichida vegetativ hujayralarga aylanadi; keyingi ikki marta qayta sterilizatsiya qilinganda ular butunlay o'ladi va material to'liq sterilizatsiya qilingan hisoblanadi [1]. Sutkalar orasida material xona haroratida qoldiriladi, sporalarning o'sib chiqishi uchun sharoit yaratiladi (muallif izohi: oraliq saqlash shartlari manbalarda alohida ko'rsatilmagan).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Qo'llanish sohasi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bo'yicha usul bilan yuqori haroratda sterilizatsiya qilish mumkin bo'lmagan materiallar, vitaminli va qandli oziq muhitlar sterilizatsiya qilinadi [1]. G'anixo'jayeva jadvalida murakkab oziq muhitlar uchun Kox apparati ko'rsatilgan: 1) uglevodli, sutli va jelatinali muhitlar; 2) oqsilli (zardobli yoki tuxumli) muhitlar; 3) oqsilli suyuq muhitlar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Rejimlar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Uglevodli, sutli, jelatinali muhitlar: Kox apparatida, bug' qopqog'i yopilmagan holda 100 °C da 30–60 daqiqa, 3 kun (bo'lib-bo'lib) [2]. Aliyev bo'yicha 100 °C da (yoki 80–90 °C da) 20–30 daqiqa, 3 kun ketma-ket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Oqsilli (zardobli, tuxumli) quyuq muhitlar: ivituvchi Kox apparatida 80–85 °C da 1 soatdan 3 kun, ba'zan 95 °C da 1 soat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Oqsilli suyuq muhitlar: suv hammomi yoki inaktivator asbobida 58 °C da 1 soat, 3–4 kun ketma-ket [2]. Aliyev bunday sterilizatsiyani tindalizatsiya deb ataydi: 56–58 °C da 5–6 kun har kuni bir soat; usul qon zardobi, vitaminlar kabi yuqori haroratda tez buziladigan moddalar uchun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Rezina buyumlar va materiallar uchun bug' usuli SanPiN 0278-09 da avtoklav (bosim ostida) rejimlarida ko'rsatilgan; oquvchi bug' alohida rejimi unda berilmagan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Kox apparatida ishlash tartibi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Kox apparati vertikal silindr shaklida bo'lib, pastki qismida suv qaynatiladigan idish, yuqorida material qo'yiladigan kamera va bug' chiqishi uchun teshikli qopqoq bo'ladi (muallif izohi, apparat tuzilishining umumiy tavsifi; ishlatilgan manbalarda batafsil berilmagan). Ish tartibi (manbalar mantiqiga ko'ra umumlashtirilgan, muallif izohi):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Apparat pastki qismiga suv quyiladi, isitish yoqiladi.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Material idishlarga quyilib (muhit hajmi idishning ¾ dan oshmasligi), paxta-doka qopqoq bilan yopiladi va kamera tokchalariga qo'yiladi.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Qopqoq yopiladi (bug' chiqish teshigi ochiq qoladi); suv qaynab bug' oqimi kameradan o'tgach, vaqt hisoblanadi (20–30 yoki 30–60 daqiqa).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Ekspozitsiya tugagach material olinadi, xona haroratida qoldiriladi; ertasi va uchinchi kuni jarayon takrorlanadi.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Sterilizatsiyadan keyin muhit termostatda 2 kun saqlanib, o'smagan bo'lsa, steril hisoblanadi [2].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Avtoklavdan Kox apparati o'rnida foydalanishda kamera qopqog'i zich yopiladi, ammo bug' chiqish krani ochiq qoldiriladi va bosim ko'tarilmaydi [1]. Aliyev «Kox apparati yoki avtoklavda oquvchi bug' bilan sterilizatsiya» deb bitta usul sifatida keltiradi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Oziq muhit tayyorlash jarayonida o'rni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G'anixo'jayeva oziq muhit tayyorlash bosqichlarini quyidagicha beradi: muhitni pishirish; pH ni optimal darajaga tenglashtirish; yoritish; filtrlash; quyish (qadoqlash); sterilizatsiya qilish; nazorat [2]. Muhit elektr yoki gaz plitalarda, suv hammomida, avtoklavda yoki bug' bilan isitiladigan qozonlarda pishiriladi; pH indikator qog'ozi (taxminan), potensiometr yoki Mixaelis komparatori bilan aniqlanadi; xira muhit 50 °C gacha isitilib, tuxum oqi (2 baravar suv bilan aralashtirilgan) qo'shib qaynatiladi — oqsil ivib muallaq zarrachalarni cho'kmaga tushiradi (qon zardobi ham ishlatilishi mumkin); suyuq muhit qog'oz yoki material filtr orqali filtrlanadi; muhit probirkalarga 3–5 ml, flakon va kolbalarga 10 ml dan quyiladi, to'ldirib yuborilmaydi, chunki sterilizatsiya vaqtida qopqoq namlanib muhit sterilligi yo'qolishi mumkin [2]. Bu bosqichlardan keyin muhit tarkibiga mos usulda sterilizatsiya qilinadi: oddiy muhit avtoklavda 120 °C (1 atm) 20 daqiqa, murakkab muhitlar Kox apparatida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Pasterizatsiya va tindalizatsiya bilan taqqoslash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Pasterizatsiya (50–65 °C da 15–30 daqiqa yoki 70–80 °C da 5–10 daqiqa) faqat vegetativ hujayralarga ta'sir qiladi va oziq-ovqat mahsulotlari uchun [1]. Tindalizatsiya past harorat (56–58 °C) va ko'p kun (5–6 kun) bilan ajralib turadi [1]. Kox apparati bilan fraksion sterilizatsiya esa 100 °C da 3 kun davom etadi [1]. Barchasida sporalarni yo'qotish sporalarning o'sib chiqishi va keyingi ishlovda o'lishi hisobiga ta'minlanadi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Usulning afzalliklari va cheklovlari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Afzalligi — termolabil komponentlar (vitaminlar, uglevodlar, oqsillar) bosim ostida 120 °C dagi qizdirishda buzilmaydi, shu sababli qandli va vitaminli muhitlar uchun tanlanadi [1]. Cheklovi — usul ko'p vaqt (3 kun) talab qiladi va oraliq vaqtda sporalarning o'sib chiqishiga tayanadi; mikroorganizmlar yoki toksinlar bilan ifloslangan xavfli materiallarni zararsizlantirish uchun u emas, avtoklav ishlatiladi (muallif izohi). Sporali kulturalar uchun SanPiN 0278-09 va boshqa hujjatlarda bosim ostidagi bug' rejimlari ko'rsatilgan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Nazorat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Tayyor oziq muhitlar sterilligi nazorat qilinadi: sterilizatsiyadan keyin muhitlar termostatda 2 kun qoldiriladi, mikrob o'smagan bo'lsa steril hisoblanadi; kimyoviy nazoratda pH, pepton, azot, xloridlar miqdori retsept ko'rsatkichlariga mos kelishi, biologik nazoratda tanlangan mikrob kulturasi ekilganda o'sishi tekshiriladi [2]. Sterilizatsiya vaqtida pH 0,2 ga pasayishini hisobga olib, uni 7,4–7,6 ga to'g'rilash tavsiya etiladi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Oquvchi bug' bilan sterilizatsiya (Kox apparati) 100 °C da 20–60 daqiqadan 3 kun ketma-ket o'tkaziladi; u termolabil — uglevodli, sutli, jelatinali muhitlar uchun, oqsilli muhitlarda esa 80–85 °C yoki 58 °C dagi rejimlar qo'llanadi. Fraksion usul vegetativ hujayralar va keyin o'sib chiqqan sporalarni yo'qotadi; natija muhitni termostatda ushlab sterilligini tekshirish bilan tasdiqlanadi.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SanPiN RUz № 0278-09. Davolash-profilaktika muassasalarida dezinfeksiya va sterilizatsiya tadbirlarini tashkil etish va nazorat qilish bo'yicha sanitariya qoidalari va normativlari (SanPiN RUz № 0044-95 o'rniga; rus tilida). Toshkent; 2009. Xayrullo Komilov kutubxonasi, id 852: https://xayrullokomilov.uz/kutubxona/852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