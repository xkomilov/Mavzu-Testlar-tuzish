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158. Tuproqdagi koli-titrni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Tuproqning koli-titri — bitta ichak tayoqchasi topiladigan tuproqning eng kam miqdori (grammda) [1]. Tuproqda ichak tayoqchalari guruhi bakteriyalari (IGTB, rus adabiyotida BGKP) soni najas bilan ifloslanishni va boshqa enterobakteriyalar bo'lish ehtimolini ko'rsatadi [2]. Aliyev va Muxamedov tuproqni sanitariya-mikrobiologik baholashda UMS, sanitariya-ko'rsatkich bakteriyalarning koli-titri va perfringens-titrini aniqlash kerakligini yozadi [1]. SanQvaN № 0112-26 sanitariya-bakteriologik ko'rsatkichlar qatoriga ichak tayoqchasi guruhi bakteriyalari (titr, g), C. perfringens (titr, g) va termofillarni (indeks) kiritgan [3]. Quyida koli-titrni titrlash usulida aniqlash va natijani baholash tartibi keltirilgan.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Usulning mohiyati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 suspenziyasining suyultirmalari ichak tayoqchasining o'sishiga to'sqinlik qilmaydigan, boshqa mikroblar o'sishini to'xtatuvchi elektiv muhitga ekiladi; gaz hosil qiluvchi namunalar Endo muhitiga qayta ekilib, E. coli koloniyalari tasdiqlanadi [1]. Eng ko'p ishlatiladigan suyuq muhit — Kessler muhiti. Uning tarkibi: 1 % peptonli suv, 5 % o't saprosi, 0,25 % laktoza va gramm musbat bakteriyalar o'sishini to'xtatuvchi gentian binafsha [1]. Muhitda gaz hosil bo'lishini aniqlash uchun bir tomoni payvandlangan shisha pufakcha (poplavok) solinadi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Suspenziya va ekish hajmlari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Suspenziya 1 : 10 nisbatda tayyorlanadi [1][2]. Pravosudova va Melnikov bo'yicha 1 : 10 suyultirmadan 10 ml 50 ml muhitli flakonga ekiladi (1 g tuproqqa mos); kichikroq miqdorlar (0,1 va 0,01 g) uchun 1 : 100 suyultirma tayyorlanib, 1 : 10 va 1 : 100 suyultirmalardan 1 ml dan 9 ml muhitli probirkalarga ekiladi [2]. Ifloslanish darajasi past bo'lishi taxmin qilinsa, IGTB bijg'itish yoki membrana filtrlash usuli bilan, yuqori bo'lsa 1 : 10 suspenziyani bevosita Endo muhitiga ekish bilan aniqlanadi [2]. Membrana filtrlashda suspenziya avval 2000 ayl/daq tezlikda 5 daqiqa sentrifugalanadi, so'ng 5–10 ml filtrlanadi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Bajarilish bosqichlari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suspenziya suyultirmasidan 1 ml dan Kessler muhitli probirkalarga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43 °C da termostatda 48 soat saqlanadi;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48 soatdan keyin ko'zdan kechiriladi: musbat probirkalarda E. coli muhitni loyqalatib, gaz hosil qiladi;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musbat namunalardan Endo muhitiga qayta ekiladi va 37 °C da 24 soat termostatga qo'yiladi;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Endoda to'q qizil, metall yaltiroq koloniyalar o'ssa va surtmada gramm manfiy tayoqchalar topilsa, E. coli deb xulosa qilinadi;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keyingi ish suvning koli-titrini aniqlash sxemasi bo'yicha olib boriladi, so'ng tuproqning koli-titri topiladi.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bo'yicha metodika keyingi bosqichda suvning koli-indeksini aniqlash tartibiga mos keladi [2]: Endoga ekish, oksidaza testi, Gram bo'yash, laktozani bijg'itish (150-mavzuga qarang).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Koli-titrni 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Titr — IGTB (E. coli) topilgan tuproqning eng kam miqdori [1]. O'quv misoli (muallif izohi): 1 g, 0,1 g, 0,01 g va 0,001 g tuproqqa mos suyultirmalar ekilgan; Kessler muhitida gaz hosil bo'lishi va Endo hamda Gram bo'yicha E. coli tasdig'i dastlabki uch hajmda olingan, 0,001 g da manfiy. Bu holda koli-titr 0,01 g, ya'ni tuproq quyidagi jadvalga ko'ra "ifloslangan" (0,9–0,01) toifaga tushadi. Hamma ekmalar manfiy bo'lsa, titr eng katta ekilgan miqdordan yuqori deb yoziladi (masalan, 1 g da topilmadi, titr 1,0 dan yuqori).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Tuproqni tozalik kategoriyalariga ajratish (Aliyev, 17-jadval)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toza: koli-titr 1,0 va yuqori; nitrifikatsiyalovchi bakteriyalar titri 0,1 va yuqori; perfringens-titr 0,01 va yuqori; termofillar (1,0 g da) 100–1000;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ifloslangan: koli-titr 0,9–0,01; nitrifikatorlar 0,1–0,001; perfringens 0,009–0,0001; termofillar 1001–100 000;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o'ta ifloslangan: koli-titr 0,009 va kam; nitrifikatorlar 0,0001 va kam; perfringens 0,00009 va kam; termofillar 10 001–4 000 000.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jadvalida koli-titr bo'yicha toza &gt;1,0, ifloslangan 0,9–0,01, kuchli ifloslangan &lt;0,009 berilgan, perfringens bo'yicha toza &gt;0,001 (Aliyevda ≥0,01) [2]. SanQvaN № 0112-26 3-ilovasida esa yuqori xavf zonalarida tuproq "toza" hisoblanishi uchun ichak tayoqchalari (koli-indeks) 1–9, ifloslangan uchun 10 va undan yuqori; sanitariya muhofaza zonalarida toza 1–99, ifloslangan 100 va undan yuqori; patogen enterobakteriyalar, enteroviruslar aniqlanmasligi kerak [3]. Bu hujjatda koli-titr chegaralari raqamlar bilan keltirilmagan (muallif izohi: faqat indeks keltirilgan).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Qo'shimcha ko'rsatkichlar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Nitrifikatsiyalovchi bakteriyalar titri 10 barobar suyultirmalardan Vinogradskiy suyuq sintetik muhitiga ekilib, 28 °C da 14–15 sutka saqlash orqali aniqlanadi; 5–7-kuni nitrat hosil bo'lishi difenilamin bilan (ko'k rang) tekshirilishi mumkin [2]. Nitrifikatorlar paydo bo'lishi o'z-o'zini tozalash jarayoni rivojlanayotganidan dalolat beradi, eng yangi ifloslanishda esa IGTB, enterokokk, C. perfringens va termofillar ko'p, nitrifikatorlar yo'q bo'ladi [2]. Shuning uchun koli-titr tuproq holatini baholashda yagona ko'rsatkich emas, balki majmuaning bir qismi hisoblanadi.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Perfringens-titr (qisqacha)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Perfringens-titr — C. perfringens topilgan tuproqning eng kam miqdori: suspenziyaning suyultirmalaridan 1 ml dan tez ekiladi (sporasiz bakteriyalar o'smasligi uchun suspenziya 80 °C da 10–15 daqiqa qizdiriladi) yog'sizlantirilgan steril sutga yoki Vilson–Bler temir-sulfitli muhitiga; ekmalar 43 °C da 24–48 soat saqlanadi, qora koloniyalar va gramm musbat tayoqchalar tasdiqlanadi [1][2]. Tuproqda C. perfringens topilishi najas bilan ifloslanishning belgisi; esherixiyalar 4–5 oydan keyin yo'qoladi, klostridiyalar esa 0,01 g titrida topilishi mumkin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 va xavfsizlik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Muhitga gentian binafsha yoki o't saprosi me'yoridan oshishi, saqlash muddati va haroratning (43 °C) buzilishi natijani o'zgartiradi (muallif izohi). Tuproq patogenlar (kuydirgi sporalari, klostridiyalar) saqlashi mumkinligi sababli namuna bilan ishlaganda qo'lqop va himoya vositalaridan foydalaniladi, ishlatilgan materiallar zararsizlantiriladi [1]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Tuproqning koli-titri — bitta ichak tayoqchasi topiladigan tuproqning eng kam miqdori. Suspenziya (1 : 10) suyultirmalari Kessler muhitiga ekilib, 43 °C da 48 soat saqlanadi, gaz hosil qilgan namunalar Endo muhitida (37 °C, 24 soat) va Gram surtmasida tasdiqlanadi. Toza tuproqda koli-titr 1,0 g va undan yuqori, ifloslangan tuproqda 0,9–0,01, o'ta ifloslangan tuproqda 0,009 va undan kam bo'ladi (Aliyev). Joriy SanQvaN № 0112-26 koli-indeks bo'yicha chegaralarni beradi.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Pravosudova NA, Melnikov VL. Osnovy sanitarnoy mikrobiologii: o'quv-uslubiy qo'llanma (rus tilida). Penza: Penza davlat universiteti nashriyoti; 2013. 103 b. Xayrullo Komilov kutubxonasi, id 2325: https://xayrullokomilov.uz/kutubxona/2325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SanQvaN № 0112-26. Tuproqning sanitariya-gigiyenik holatini baholash hamda tuproqdagi ekzogen zararli moddalarning ruxsat etilgan maksimal va taxminiy konsentratsiyalariga doir sanitariya qoidalari, normalari va gigiyena normativlari (SEOJSQ qo'mitasining 2026-yil 17-iyuldagi 391-son qarori bilan tasdiqlangan; Adliya vazirligida 2026-yil 21-iyulda 409-son bilan hisobga olingan). Xayrullo Komilov kutubxonasi, id 2702: https://xayrullokomilov.uz/kutubxona/2702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