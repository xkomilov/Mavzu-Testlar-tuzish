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66. Pnevmokokklar keltirib chiqaradigan kasalliklari, etiologiyasi.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Pnevmokokklar inson uchun shartli patogen bo'lib, turli yiringli-yallig'lanish kasalliklarini keltirib chiqaradi. Eng muhimi — krupoz zotiljam, shuningdek ko'z shox pardasining yugurik yarasi (ulcus serpens), o'rta quloq yallig'lanishi (otit), sepsis, meningit, angina, plevrit va abssesslar [1]. Aliyev va Muxamedov qo'llanmasida pnevmokokklar og'ir turdagi zotiljam hamda ko'z shox pardasida tarqaluvchi yara qo'zg'atuvchisi, ayrim hollarda sepsis va yiringli yallig'lanish jarayonlari (otit, rinit, meningit) sababchisi sifatida ta'riflangan [2]. Mavzuda qo'zg'atuvchining kasallik chaqirishdagi o'rni, epidemiologik xususiyatlari va asosiy klinik shakllari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Etiologiyasi va kasallik chaqirish shartlari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Qo'zg'atuvchi — Streptococcus pneumoniae. Kasallik ko'pincha organizm rezistentligi pasaygan paytda (qand kasalligi, OITS va boshqalar) kuzatiladi [2]. Pnevmokokk faqat nafas yo'llarida normal tashuvchilik tarzida ham yashashi mumkin: MR 4.2.0114-16 ga ko'ra voyaga yetgan odamlarda tashuvchilik o'rtacha 5–7 %, bolalar bilan yashovchi kattalarda esa 30 % gacha yetadi [3]. Aliyev va Muxamedov tashuvchilik maktabgacha yoshdagi bolalarning 20–50 %, kattalarning 20–25 % da bo'lishini ko'rsatadi [2]. Birinchi yillardagi bolalar pnevmokokk infeksiyasining asosiy manbalari hisoblanadi, ular atrofdagi kattalarni yuqtiradi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Infeksiya manbai va yuqish yo'llari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Infeksiya manbai — kasal odam va bakteriya tashuvchilar. Havo-tomchi va havo-chang yo'li bilan yuqadi; kirish darvozasi — ko'z, quloq va yuqori nafas yo'llari shilliq qavatlari [1]. Pnevmokokk infeksiyasi, ayniqsa, harbiy xizmatchilar va tibbiyot xodimlarida aholining umumiy ko'rsatkichidan yuqori bo'lishi mumkin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Krupoz zotiljam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Krupoz zotiljam pnevmokokk uchun eng xos kasallik bo'lib, o'pkaning zardobli-fibrinoz yallig'lanishidir; odatda o'pkaning bitta, kamroq ikki yoki uch bo'lagi shikastlanadi. Kasallik o'tkir boshlanadi, yuqori harorat va yo'tal bilan kechadi, o'limga olib kelishi mumkin [1]. MR da zotiljamning jamoat sharoitida (kasalxonadan tashqarida) rivojlangan shakli (JP) ko'rib chiqiladi: Rossiyada JP bilan kasallanish 100 ming aholiga 310–380 ni, bolalarda 600–750 ni tashkil qilgan; chet el ma'lumotlariga ko'ra pnevmokokk zotiljami ambulator bemorlarning 5 %, terapevtik bo'limlarga yotqizilganlarning 17,3 % va reanimatsiya bo'limidagilarning 21 % da aniqlanadi [3]. Bu raqamlar Rossiya va xorijiy statistikaga tegishli; O'zbekiston uchun alohida tekshirilmagan.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Invaziv kasalliklar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 sterial lokuslardan (qon, orqa miya suyuqligi, plevra suyuqligi) ajratilsa, invaziv infeksiya hisoblanadi; uning shakllariga sepsis (bakteriemiya), meningit, plevrit va artrit kiradi. MR ma'lumotiga ko'ra invaziv kasalliklarning 90 % dan ortig'i 23 ta serotip tufayli kelib chiqadi [3]. Aliyev va Muxamedov jadvalida pnevmokokk (S. pneumoniae) endokardit, meningit, artrit, zotiljam, sinusit va o'rta quloq otiti qo'zg'atuvchilari qatorida ko'rsatilgan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Boshqa kasalliklar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Ko'z shox pardasining yugurik yarasi — pnevmokokkka xos kasallik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O'rta quloq yallig'lanishi (otit) va sinusit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Angina, plevrit, abssess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Ikkilamchi infeksiyalar: virusli nafas yo'llari kasalliklaridan keyin zotiljamning qo'shilishi (muallif izohi: manbada pnevmokokk uchun to'g'ridan-to'g'ri aytilmagan, umumiy qoidaga asoslangan).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Klinik ko'rinish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MR 4.2.0114-16 da kasalxonadan tashqarida rivojlangan krupoz zotiljamning (plevropnevmoniya) klinik ko'rinishi keltirilgan: kasallik kuchli titroq bilan o'tkir boshlanadi, harorat 39–40 °C va undan yuqori ko'tariladi; keyin ko'krak qafasidagi og'riq, tez nafas olish (taxipnoe) va yurak urishi tezlashadi; kislorod yetishmasligi tufayli o'rtacha sianoz paydo bo'ladi; yo'tal avval quruq, keyin yopishqoq, qon yo'li bor yoki zang rangli balg'am bilan kechadi. Jarayon odatda bitta o'pkada, ko'pincha o'ngda kuzatiladi, bir yoki ikki bo'lakni qamrab oladi. Rentgenda 2–3-kundan boshlab o'pka to'qimasining intensiv qorayishi ko'rinadi, plevra zararlansa plevral bo'shliqda ekssudat bo'ladi; qonda neytrofil giperleykotsitoz aniqlanadi [3].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O'choqli bronxopnevmoniya esa, odatda o'tkir respirator jarayon (bronxit) fonida boshlanadi: umumiy holsizlik, charchoqning ortishi, terlash, nafas qisilishi, taxikardiya va harorat ko'tarilishi bilan namoyon bo'ladi; yo'tal shilliqli yoki shilliq-yiringli balg'am bilan o'tadi, yallig'lanish o'choqlari odatda o'pkaning orqa va orqa-pastki segmentlarida bo'ladi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Bolalarda zotiljamga shubha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JSST ekspertlariga ko'ra bolalarda bakterial zotiljamga isitma va nafas buzilishi sindromi birga bo'lganda shubha qilinadi: 2 oygacha bolalarda daqiqasiga 60 dan ortiq, 2–12 oylikda 50 dan ortiq, 12 oydan katta bolalarda 40 dan ortiq nafas bo'lsa (bronxial obstruksiya belgilari bo'lmaganda). Tashxis rentgenologik tekshiruv bilan tasdiqlanadi [3]. Bolalarda aralash bakterial-virusli infeksiya ehtimoli yuqori ekanligi ham qayd etilgan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jihatdan etiologik rol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 zotiljami etiologik tuzilmada alohida o'rin tutsa-da, laboratoriya tasdig'i kam: Rossiya statistikasida (f-2) pnevmokokk etiologiyasi jamoat zotiljamining atigi 1,3 % da tasdiqlangan; shu sababli diagnostik standartlashtirish va yangi usullarni joriy etish zarurligi ta'kidlangan [3]. Bu holat O'zbekiston sharoitida ham aniq etiologik tashxis uchun sifatli material olish va tekshirish muhimligini ko'rsatadi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Kasallikning patogenetik asosi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Pnevmokokkning virulentligi polisaxarid kapsulasi bilan bog'liq: kapsula antifagotsitar faollik beradi. Qo'shimcha omillar — adgeziya oqsili, sekretor IgA proteazasi, teyxoy kislota va peptidoglikan bo'laklari (komplementni alternativ yo'l bilan faollashtiradi). Qo'zg'atuvchi endotoksin, gemolizin va leykotsidin ishlab chiqaradi [1][3]. Kapsula polisaxarid antigeni bo'yicha 84 yoki 90 dan ortiq serotip farqlanadi, shulardan I, II, III tip odam uchun patogen deb ko'rsatiladi [1][2][3].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Epidemiologik va profilaktik jihatlar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 infeksiyasining tarqalishi tashuvchilik va bolalar jamoalaridagi zich muloqot bilan bog'liq. Havo-tomchi yo'li bilan tarqalgani sababli, to'planib yashash, maktabgacha muassasalar, harbiy xizmat va tibbiyot muassasalari xavfni oshiradi; MR ma'lumotlariga ko'ra bu toifalarda kasallanish aholining umumiy darajasidan yuqori bo'lishi mumkin [3]. Rezistentlikni pasaytiruvchi omillar — qand kasalligi, OITS va boshqalar — kasallik xavfini oshiradi [2]. Shu sababli kasallikni erta aniqlash, bemorlarni o'z vaqtida davolash va tashuvchilar bilan ishlash muhim.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tashxisi uchun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Kasallik shakliga mos material olinadi: zotiljamda balg'am, plevrit uchun plevra punktati, otitda quloq ajratmasi, anginada tomoq shilliqi, sepsisda qon, meningitda orqa miya suyuqligi [1][2]. Bu materiallar va usullar 68–69-mavzularda yoritilgan.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 — krupoz zotiljam, otit, ko'z shox pardasi yarasi, sepsis, meningit va boshqa yiringli-yallig'lanish kasalliklari qo'zg'atuvchisi. Infeksiya manbai kasal odam va tashuvchi, yuqish yo'li havo-tomchi va havo-chang. Rezistentlik pasayganda kasallik og'ir kechadi; virulentlik polisaxarid kapsulaga bog'liq. Pnevmokokk sterial lokuslardan ajratilsa invaziv infeksiya deb baholanadi.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MR 4.2.0114—16. Jamoat pnevmoniyasining pnevmokokk etiologiyasini laboratoriya diagnostikasi: uslubiy tavsiyalar (rus tilida). Moskva: Rospotrebnadzor; 2017. 64 b. (Rossiya Federatsiyasi hujjati; O'zbekistonda rasmiy qo'llanilishi tasdiqlanmagan.) Xayrullo Komilov kutubxonasi, id 2089: https://xayrullokomilov.uz/kutubxona/2089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